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学术公式插入演示</w:t>
      </w:r>
    </w:p>
    <w:p>
      <w:r>
        <w:t>以下公式使用 academic-formula-inserter 的 LaTeX→OMML 转换引擎插入，可在 Word 中直接双击编辑。</w:t>
      </w:r>
    </w:p>
    <w:p>
      <w:pPr>
        <w:pStyle w:val="Heading2"/>
      </w:pPr>
      <w:r>
        <w:t>1. 质能方程</w:t>
      </w:r>
    </w:p>
    <w:p>
      <w:r>
        <w:t>爱因斯坦质能关系：</w:t>
      </w:r>
      <m:oMathPara>
        <m:oMath>
          <m:r>
            <m:t xml:space="preserve">
              <mrow>
                <mi>E</mi>
                <mo>=</mo>
                <mi>m</mi>
                <msup>
                  <mi>c</mi>
                  <mn>2</mn>
                </msup>
              </mrow>
            </m:t>
          </m:r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(1)</w:t>
      </w:r>
    </w:p>
    <w:p>
      <w:pPr>
        <w:pStyle w:val="Heading2"/>
      </w:pPr>
      <w:r>
        <w:t>2. 求和公式</w:t>
      </w:r>
    </w:p>
    <w:p>
      <w:r>
        <w:t>离散求和定义：</w:t>
      </w:r>
      <m:oMathPara>
        <m:oMathPara>
          <m:oMath>
            <m:r>
              <m:t xml:space="preserve">
                <mrow>
                  <msubsup>
                    <mo>∑</mo>
                    <mrow>
                      <mi>i</mi>
                      <mo>=</mo>
                      <mn>1</mn>
                    </mrow>
                    <mrow>
                      <mi>n</mi>
                    </mrow>
                  </msubsup>
                  <msub>
                    <mi>x</mi>
                    <mi>i</mi>
                  </msub>
                </mrow>
              </m:t>
            </m:r>
          </m:oMath>
        </m:oMathPara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式(2)</w:t>
      </w:r>
    </w:p>
    <w:p>
      <w:pPr>
        <w:pStyle w:val="Heading2"/>
      </w:pPr>
      <w:r>
        <w:t>3. Sigmoid 激活函数</w:t>
      </w:r>
    </w:p>
    <w:p>
      <w:r>
        <w:t>Sigmoid 函数定义：</w:t>
      </w:r>
      <m:oMathPara>
        <m:oMathPara>
          <m:oMath>
            <m:r>
              <m:t xml:space="preserve">
                <mrow>
                  <mfrac>
                    <mrow>
                      <mn>1</mn>
                    </mrow>
                    <mrow>
                      <mn>1</mn>
                      <mo>+</mo>
                      <msup>
                        <mi>e</mi>
                        <mrow>
                          <mo>−</mo>
                          <mi>x</mi>
                        </mrow>
                      </msup>
                    </mrow>
                  </mfrac>
                </mrow>
              </m:t>
            </m:r>
          </m:oMath>
        </m:oMathPara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[3]</w:t>
      </w:r>
    </w:p>
    <w:p>
      <w:pPr>
        <w:pStyle w:val="Heading2"/>
      </w:pPr>
      <w:r>
        <w:t>4. 时序门控函数</w:t>
      </w:r>
    </w:p>
    <w:p>
      <w:r>
        <w:t>时域门控混合模型的核心公式：</w:t>
      </w:r>
      <m:oMathPara>
        <m:oMathPara>
          <m:oMath>
            <m:r>
              <m:t xml:space="preserve">
                <mrow>
                  <msub>
                    <mi>g</mi>
                    <mi>t</mi>
                  </msub>
                  <mo>=</mo>
                  <mi>σ</mi>
                  <mo stretchy="false">(</mo>
                  <msub>
                    <mi>W</mi>
                    <mi>t</mi>
                  </msub>
                  <msub>
                    <mi>x</mi>
                    <mi>t</mi>
                  </msub>
                  <mo>+</mo>
                  <msub>
                    <mi>b</mi>
                    <mi>t</mi>
                  </msub>
                  <mo stretchy="false">)</mo>
                </mrow>
              </m:t>
            </m:r>
          </m:oMath>
        </m:oMathPara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式(4)</w:t>
      </w:r>
    </w:p>
    <w:p>
      <w:pPr>
        <w:pStyle w:val="Heading2"/>
      </w:pPr>
      <w:r>
        <w:t>5. 损失函数</w:t>
      </w:r>
    </w:p>
    <w:p>
      <w:r>
        <w:t>多尺度时序预测模型损失函数：</w:t>
      </w:r>
      <m:oMathPara>
        <m:oMathPara>
          <m:oMath>
            <m:r>
              <m:t xml:space="preserve">
                <mrow>
                  <mi>L</mi>
                  <mo>=</mo>
                  <mfrac>
                    <mrow>
                      <mn>1</mn>
                    </mrow>
                    <mrow>
                      <mi>N</mi>
                    </mrow>
                  </mfrac>
                  <msubsup>
                    <mo>∑</mo>
                    <mrow>
                      <mi>i</mi>
                      <mo>=</mo>
                      <mn>1</mn>
                    </mrow>
                    <mrow>
                      <mi>N</mi>
                    </mrow>
                  </msubsup>
                  <mo stretchy="false">(</mo>
                  <msub>
                    <mi>y</mi>
                    <mi>i</mi>
                  </msub>
                  <mo>−</mo>
                  <msub>
                    <mover accent="true">
                      <mrow>
                        <mi>y</mi>
                      </mrow>
                      <mo>^</mo>
                    </mover>
                    <mi>i</mi>
                  </msub>
                  <msup>
                    <mo stretchy="false">)</mo>
                    <mn>2</mn>
                  </msup>
                  <mo>+</mo>
                  <mi>λ</mi>
                  <mo fence="false" stretchy="false">‖</mo>
                  <mi>θ</mi>
                  <msubsup>
                    <mo fence="false" stretchy="false">‖</mo>
                    <mn>2</mn>
                    <mn>2</mn>
                  </msubsup>
                </mrow>
              </m:t>
            </m:r>
          </m:oMath>
        </m:oMathPara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