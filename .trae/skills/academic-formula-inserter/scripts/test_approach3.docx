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Approach 3: oMathPara wrapper</w:t>
      </w:r>
    </w:p>
    <w:p>
      <w:r>
        <w:t xml:space="preserve">Taylor series: </w:t>
      </w:r>
      <m:oMathPara>
        <m:oMath>
          <m:sSup>
            <m:e>
              <m:r>
                <m:rPr>
                  <m:ital m:val="1"/>
                </m:rPr>
                <m:t xml:space="preserve">c</m:t>
              </m:r>
            </m:e>
            <m:lim>
              <m:r>
                <m:t xml:space="preserve">2</m:t>
              </m:r>
            </m:lim>
          </m:sSup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