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Approach 4: Direct oMathPara</w:t>
      </w:r>
    </w:p>
    <w:p>
      <w:r>
        <w:t xml:space="preserve">Taylor series: </w:t>
      </w:r>
      <m:oMathPara>
        <m:oMath>
          <m:sSup>
            <m:e>
              <m:r>
                <m:rPr>
                  <m:ital m:val="1"/>
                </m:rPr>
                <m:t xml:space="preserve">c</m:t>
              </m:r>
            </m:e>
            <m:lim>
              <m:r>
                <m:t xml:space="preserve">2</m:t>
              </m:r>
            </m:lim>
          </m:sSup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