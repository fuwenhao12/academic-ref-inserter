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Approach 1: Manual OMML (matching working restored format)</w:t>
      </w:r>
    </w:p>
    <w:p>
      <w:r>
        <w:t xml:space="preserve">Taylor series: </w:t>
      </w:r>
      <m:oMath>
        <m:sSup>
          <m:e>
            <m:r>
              <m:rPr>
                <m:ital/>
              </m:rPr>
              <m:t>c</m:t>
            </m:r>
          </m:e>
          <m:lim>
            <m:r>
              <m:t>2</m:t>
            </m:r>
          </m:lim>
        </m:sSup>
      </m:oMath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