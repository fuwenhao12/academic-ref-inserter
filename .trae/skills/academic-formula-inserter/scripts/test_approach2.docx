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Approach 2: Our latex_to_omml converter</w:t>
      </w:r>
    </w:p>
    <w:p>
      <w:r>
        <w:t xml:space="preserve">Taylor series: </w:t>
      </w:r>
      <m:oMath>
        <m:sSup>
          <m:e>
            <m:r>
              <m:rPr>
                <m:ital m:val="1"/>
              </m:rPr>
              <m:t xml:space="preserve">c</m:t>
            </m:r>
          </m:e>
          <m:lim>
            <m:r>
              <m:t xml:space="preserve">2</m:t>
            </m:r>
          </m:lim>
        </m:sSup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